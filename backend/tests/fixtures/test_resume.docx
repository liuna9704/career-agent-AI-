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Resume</w:t>
      </w:r>
    </w:p>
    <w:p>
      <w:r>
        <w:t>Zhang San</w:t>
      </w:r>
    </w:p>
    <w:p>
      <w:r>
        <w:t>Target Job: Java Developer</w:t>
      </w:r>
    </w:p>
    <w:p>
      <w:r>
        <w:t>Education: Bachelor of Computer Science</w:t>
      </w:r>
    </w:p>
    <w:p>
      <w:r>
        <w:t>Skills: Java, Spring Boot, MySQL, Redis, Docker</w:t>
      </w:r>
    </w:p>
    <w:p>
      <w:r>
        <w:t>Project: Intelligent Recruitment System</w:t>
      </w:r>
    </w:p>
    <w:p>
      <w:r>
        <w:t>Responsibility: Designed backend APIs and optimized database queries.</w:t>
      </w:r>
    </w:p>
    <w:p>
      <w:r>
        <w:t>Technology: Spring Boot, MySQL, Redis, Docker</w:t>
      </w:r>
    </w:p>
    <w:p>
      <w:r>
        <w:t>Result: Reduced average API latency by 35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